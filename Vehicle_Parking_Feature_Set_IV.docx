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VEHICLE PARKING MANAGEMENT</w:t>
      </w:r>
    </w:p>
    <w:p>
      <w:pPr>
        <w:jc w:val="center"/>
      </w:pPr>
      <w:r>
        <w:rPr>
          <w:b/>
          <w:sz w:val="32"/>
        </w:rPr>
        <w:t>FEATURE SET IV</w:t>
      </w:r>
    </w:p>
    <w:p>
      <w:r>
        <w:rPr>
          <w:sz w:val="22"/>
        </w:rPr>
        <w:t>Vehicle Details</w:t>
      </w:r>
    </w:p>
    <w:p>
      <w:r>
        <w:rPr>
          <w:sz w:val="22"/>
        </w:rPr>
        <w:t>Parking Slot</w:t>
      </w:r>
    </w:p>
    <w:p>
      <w:r>
        <w:rPr>
          <w:sz w:val="22"/>
        </w:rPr>
        <w:t>Entry / Exit</w:t>
      </w:r>
    </w:p>
    <w:p>
      <w:r>
        <w:rPr>
          <w:sz w:val="22"/>
        </w:rPr>
        <w:t>Parking Duration</w:t>
      </w:r>
    </w:p>
    <w:p>
      <w:r>
        <w:rPr>
          <w:sz w:val="22"/>
        </w:rPr>
        <w:t>Parking History</w:t>
      </w:r>
    </w:p>
    <w:p>
      <w:r>
        <w:rPr>
          <w:sz w:val="22"/>
        </w:rPr>
        <w:t>BCA First-Year Assignment Documentation</w:t>
      </w:r>
    </w:p>
    <w:p>
      <w:r>
        <w:br w:type="page"/>
      </w:r>
    </w:p>
    <w:p>
      <w:r>
        <w:rPr>
          <w:b/>
          <w:sz w:val="30"/>
        </w:rPr>
        <w:t>PROBLEM STATEMENT</w:t>
      </w:r>
    </w:p>
    <w:p>
      <w:r>
        <w:rPr>
          <w:sz w:val="22"/>
        </w:rPr>
        <w:t>Vehicle Parking Management</w:t>
      </w:r>
    </w:p>
    <w:p>
      <w:r>
        <w:rPr>
          <w:sz w:val="22"/>
        </w:rPr>
        <w:t>Design a Vehicle Parking Management System to manage vehicle details, parking slots, vehicle entry and exit, parking duration, and parking history. The system should allow parking staff to record vehicle information, assign a parking slot, record entry and exit times, calculate parking duration, and maintain parking history.</w:t>
      </w:r>
    </w:p>
    <w:p>
      <w:r>
        <w:rPr>
          <w:b/>
          <w:sz w:val="30"/>
        </w:rPr>
        <w:t>FEATURE SET IV</w:t>
      </w:r>
    </w:p>
    <w:p>
      <w:pPr>
        <w:pStyle w:val="ListBullet"/>
      </w:pPr>
      <w:r>
        <w:rPr>
          <w:sz w:val="22"/>
        </w:rPr>
        <w:t>Vehicle details</w:t>
      </w:r>
    </w:p>
    <w:p>
      <w:pPr>
        <w:pStyle w:val="ListBullet"/>
      </w:pPr>
      <w:r>
        <w:rPr>
          <w:sz w:val="22"/>
        </w:rPr>
        <w:t>Parking slot</w:t>
      </w:r>
    </w:p>
    <w:p>
      <w:pPr>
        <w:pStyle w:val="ListBullet"/>
      </w:pPr>
      <w:r>
        <w:rPr>
          <w:sz w:val="22"/>
        </w:rPr>
        <w:t>Entry / exit</w:t>
      </w:r>
    </w:p>
    <w:p>
      <w:pPr>
        <w:pStyle w:val="ListBullet"/>
      </w:pPr>
      <w:r>
        <w:rPr>
          <w:sz w:val="22"/>
        </w:rPr>
        <w:t>Parking duration</w:t>
      </w:r>
    </w:p>
    <w:p>
      <w:pPr>
        <w:pStyle w:val="ListBullet"/>
      </w:pPr>
      <w:r>
        <w:rPr>
          <w:sz w:val="22"/>
        </w:rPr>
        <w:t>Parking history</w:t>
      </w:r>
    </w:p>
    <w:p>
      <w:r>
        <w:br w:type="page"/>
      </w:r>
    </w:p>
    <w:p>
      <w:r>
        <w:rPr>
          <w:b/>
          <w:sz w:val="30"/>
        </w:rPr>
        <w:t>1. PROMPT FOR ALGORITHM</w:t>
      </w:r>
    </w:p>
    <w:p>
      <w:r>
        <w:rPr>
          <w:sz w:val="22"/>
        </w:rPr>
        <w:t>Create a simple and easy-to-understand algorithm for the following college first-year assignment.</w:t>
      </w:r>
    </w:p>
    <w:p>
      <w:r>
        <w:rPr>
          <w:sz w:val="22"/>
        </w:rPr>
        <w:t>Problem Statement:</w:t>
      </w:r>
    </w:p>
    <w:p>
      <w:r>
        <w:rPr>
          <w:sz w:val="22"/>
        </w:rPr>
        <w:t>Vehicle Parking Management</w:t>
      </w:r>
    </w:p>
    <w:p>
      <w:r>
        <w:rPr>
          <w:sz w:val="22"/>
        </w:rPr>
        <w:t>Description:</w:t>
      </w:r>
    </w:p>
    <w:p>
      <w:r>
        <w:rPr>
          <w:sz w:val="22"/>
        </w:rPr>
        <w:t>Design a Vehicle Parking Management System to manage vehicle details, parking slots, vehicle entry and exit, parking duration, and parking history. The system should allow parking staff to record vehicle information, assign a parking slot, record entry and exit times, calculate parking duration, and maintain parking history.</w:t>
      </w:r>
    </w:p>
    <w:p>
      <w:r>
        <w:rPr>
          <w:sz w:val="22"/>
        </w:rPr>
        <w:t>Feature Set:</w:t>
      </w:r>
    </w:p>
    <w:p>
      <w:pPr>
        <w:pStyle w:val="ListBullet"/>
      </w:pPr>
      <w:r>
        <w:rPr>
          <w:sz w:val="22"/>
        </w:rPr>
        <w:t>Vehicle details</w:t>
      </w:r>
    </w:p>
    <w:p>
      <w:pPr>
        <w:pStyle w:val="ListBullet"/>
      </w:pPr>
      <w:r>
        <w:rPr>
          <w:sz w:val="22"/>
        </w:rPr>
        <w:t>Parking slot</w:t>
      </w:r>
    </w:p>
    <w:p>
      <w:pPr>
        <w:pStyle w:val="ListBullet"/>
      </w:pPr>
      <w:r>
        <w:rPr>
          <w:sz w:val="22"/>
        </w:rPr>
        <w:t>Entry / exit</w:t>
      </w:r>
    </w:p>
    <w:p>
      <w:pPr>
        <w:pStyle w:val="ListBullet"/>
      </w:pPr>
      <w:r>
        <w:rPr>
          <w:sz w:val="22"/>
        </w:rPr>
        <w:t>Parking duration</w:t>
      </w:r>
    </w:p>
    <w:p>
      <w:pPr>
        <w:pStyle w:val="ListBullet"/>
      </w:pPr>
      <w:r>
        <w:rPr>
          <w:sz w:val="22"/>
        </w:rPr>
        <w:t>Parking history</w:t>
      </w:r>
    </w:p>
    <w:p>
      <w:r>
        <w:rPr>
          <w:sz w:val="22"/>
        </w:rPr>
        <w:t>Requirements:</w:t>
      </w:r>
    </w:p>
    <w:p>
      <w:r>
        <w:rPr>
          <w:sz w:val="22"/>
        </w:rPr>
        <w:t>1. Write the algorithm in numbered step-by-step format.</w:t>
      </w:r>
    </w:p>
    <w:p>
      <w:r>
        <w:rPr>
          <w:sz w:val="22"/>
        </w:rPr>
        <w:t>2. Start with entering vehicle details.</w:t>
      </w:r>
    </w:p>
    <w:p>
      <w:r>
        <w:rPr>
          <w:sz w:val="22"/>
        </w:rPr>
        <w:t>3. Show how a parking slot is assigned to the vehicle.</w:t>
      </w:r>
    </w:p>
    <w:p>
      <w:r>
        <w:rPr>
          <w:sz w:val="22"/>
        </w:rPr>
        <w:t>4. Include recording the vehicle entry.</w:t>
      </w:r>
    </w:p>
    <w:p>
      <w:r>
        <w:rPr>
          <w:sz w:val="22"/>
        </w:rPr>
        <w:t>5. Include recording the vehicle exit.</w:t>
      </w:r>
    </w:p>
    <w:p>
      <w:r>
        <w:rPr>
          <w:sz w:val="22"/>
        </w:rPr>
        <w:t>6. Calculate and display the parking duration.</w:t>
      </w:r>
    </w:p>
    <w:p>
      <w:r>
        <w:rPr>
          <w:sz w:val="22"/>
        </w:rPr>
        <w:t>7. Store and display the parking history.</w:t>
      </w:r>
    </w:p>
    <w:p>
      <w:r>
        <w:rPr>
          <w:sz w:val="22"/>
        </w:rPr>
        <w:t>8. Use simple language suitable for first-year students.</w:t>
      </w:r>
    </w:p>
    <w:p>
      <w:r>
        <w:rPr>
          <w:sz w:val="22"/>
        </w:rPr>
        <w:t>9. Do not add features outside the given Feature Set.</w:t>
      </w:r>
    </w:p>
    <w:p>
      <w:r>
        <w:rPr>
          <w:sz w:val="22"/>
        </w:rPr>
        <w:t>10. Generate the final algorithm in a clean, well-structured and easy-to-read format.</w:t>
      </w:r>
    </w:p>
    <w:p>
      <w:r>
        <w:br w:type="page"/>
      </w:r>
    </w:p>
    <w:p>
      <w:r>
        <w:rPr>
          <w:b/>
          <w:sz w:val="30"/>
        </w:rPr>
        <w:t>2. PROMPT FOR FLOWCHART</w:t>
      </w:r>
    </w:p>
    <w:p>
      <w:r>
        <w:rPr>
          <w:sz w:val="22"/>
        </w:rPr>
        <w:t>Create a professional, attractive and presentation-ready FLOWCHART IMAGE for a college first-year assignment.</w:t>
      </w:r>
    </w:p>
    <w:p>
      <w:r>
        <w:rPr>
          <w:sz w:val="22"/>
        </w:rPr>
        <w:t>Problem Statement:</w:t>
      </w:r>
    </w:p>
    <w:p>
      <w:r>
        <w:rPr>
          <w:sz w:val="22"/>
        </w:rPr>
        <w:t>Vehicle Parking Management</w:t>
      </w:r>
    </w:p>
    <w:p>
      <w:r>
        <w:rPr>
          <w:sz w:val="22"/>
        </w:rPr>
        <w:t>Feature Set IV:</w:t>
      </w:r>
    </w:p>
    <w:p>
      <w:pPr>
        <w:pStyle w:val="ListBullet"/>
      </w:pPr>
      <w:r>
        <w:rPr>
          <w:sz w:val="22"/>
        </w:rPr>
        <w:t>Vehicle details</w:t>
      </w:r>
    </w:p>
    <w:p>
      <w:pPr>
        <w:pStyle w:val="ListBullet"/>
      </w:pPr>
      <w:r>
        <w:rPr>
          <w:sz w:val="22"/>
        </w:rPr>
        <w:t>Parking slot</w:t>
      </w:r>
    </w:p>
    <w:p>
      <w:pPr>
        <w:pStyle w:val="ListBullet"/>
      </w:pPr>
      <w:r>
        <w:rPr>
          <w:sz w:val="22"/>
        </w:rPr>
        <w:t>Entry / exit</w:t>
      </w:r>
    </w:p>
    <w:p>
      <w:pPr>
        <w:pStyle w:val="ListBullet"/>
      </w:pPr>
      <w:r>
        <w:rPr>
          <w:sz w:val="22"/>
        </w:rPr>
        <w:t>Parking duration</w:t>
      </w:r>
    </w:p>
    <w:p>
      <w:pPr>
        <w:pStyle w:val="ListBullet"/>
      </w:pPr>
      <w:r>
        <w:rPr>
          <w:sz w:val="22"/>
        </w:rPr>
        <w:t>Parking history</w:t>
      </w:r>
    </w:p>
    <w:p>
      <w:r>
        <w:rPr>
          <w:sz w:val="22"/>
        </w:rPr>
        <w:t>Create a complete logical flowchart showing the process from Start to End.</w:t>
      </w:r>
    </w:p>
    <w:p>
      <w:r>
        <w:rPr>
          <w:sz w:val="22"/>
        </w:rPr>
        <w:t>The flow should include:</w:t>
      </w:r>
    </w:p>
    <w:p>
      <w:r>
        <w:rPr>
          <w:sz w:val="22"/>
        </w:rPr>
        <w:t>START</w:t>
      </w:r>
    </w:p>
    <w:p>
      <w:r>
        <w:rPr>
          <w:sz w:val="22"/>
        </w:rPr>
        <w:t>↓</w:t>
      </w:r>
    </w:p>
    <w:p>
      <w:r>
        <w:rPr>
          <w:sz w:val="22"/>
        </w:rPr>
        <w:t>Enter Vehicle Details</w:t>
      </w:r>
    </w:p>
    <w:p>
      <w:r>
        <w:rPr>
          <w:sz w:val="22"/>
        </w:rPr>
        <w:t>↓</w:t>
      </w:r>
    </w:p>
    <w:p>
      <w:r>
        <w:rPr>
          <w:sz w:val="22"/>
        </w:rPr>
        <w:t>Assign Parking Slot</w:t>
      </w:r>
    </w:p>
    <w:p>
      <w:r>
        <w:rPr>
          <w:sz w:val="22"/>
        </w:rPr>
        <w:t>↓</w:t>
      </w:r>
    </w:p>
    <w:p>
      <w:r>
        <w:rPr>
          <w:sz w:val="22"/>
        </w:rPr>
        <w:t>Record Vehicle Entry</w:t>
      </w:r>
    </w:p>
    <w:p>
      <w:r>
        <w:rPr>
          <w:sz w:val="22"/>
        </w:rPr>
        <w:t>↓</w:t>
      </w:r>
    </w:p>
    <w:p>
      <w:r>
        <w:rPr>
          <w:sz w:val="22"/>
        </w:rPr>
        <w:t>Record Vehicle Exit</w:t>
      </w:r>
    </w:p>
    <w:p>
      <w:r>
        <w:rPr>
          <w:sz w:val="22"/>
        </w:rPr>
        <w:t>↓</w:t>
      </w:r>
    </w:p>
    <w:p>
      <w:r>
        <w:rPr>
          <w:sz w:val="22"/>
        </w:rPr>
        <w:t>Calculate Parking Duration</w:t>
      </w:r>
    </w:p>
    <w:p>
      <w:r>
        <w:rPr>
          <w:sz w:val="22"/>
        </w:rPr>
        <w:t>↓</w:t>
      </w:r>
    </w:p>
    <w:p>
      <w:r>
        <w:rPr>
          <w:sz w:val="22"/>
        </w:rPr>
        <w:t>Store / Update Parking History</w:t>
      </w:r>
    </w:p>
    <w:p>
      <w:r>
        <w:rPr>
          <w:sz w:val="22"/>
        </w:rPr>
        <w:t>↓</w:t>
      </w:r>
    </w:p>
    <w:p>
      <w:r>
        <w:rPr>
          <w:sz w:val="22"/>
        </w:rPr>
        <w:t>Display Parking History</w:t>
      </w:r>
    </w:p>
    <w:p>
      <w:r>
        <w:rPr>
          <w:sz w:val="22"/>
        </w:rPr>
        <w:t>↓</w:t>
      </w:r>
    </w:p>
    <w:p>
      <w:r>
        <w:rPr>
          <w:sz w:val="22"/>
        </w:rPr>
        <w:t>END</w:t>
      </w:r>
    </w:p>
    <w:p>
      <w:r>
        <w:br w:type="page"/>
      </w:r>
    </w:p>
    <w:p>
      <w:r>
        <w:rPr>
          <w:b/>
          <w:sz w:val="30"/>
        </w:rPr>
        <w:t>Flowchart Visual Requirements</w:t>
      </w:r>
    </w:p>
    <w:p>
      <w:r>
        <w:rPr>
          <w:sz w:val="22"/>
        </w:rPr>
        <w:t>Use standard flowchart notation:</w:t>
      </w:r>
    </w:p>
    <w:p>
      <w:r>
        <w:rPr>
          <w:sz w:val="22"/>
        </w:rPr>
        <w:t>• Oval Start / End →</w:t>
      </w:r>
    </w:p>
    <w:p>
      <w:r>
        <w:rPr>
          <w:sz w:val="22"/>
        </w:rPr>
        <w:t>• Parallelogram Input / Output →</w:t>
      </w:r>
    </w:p>
    <w:p>
      <w:r>
        <w:rPr>
          <w:sz w:val="22"/>
        </w:rPr>
        <w:t>• Rectangle Process →</w:t>
      </w:r>
    </w:p>
    <w:p>
      <w:r>
        <w:rPr>
          <w:sz w:val="22"/>
        </w:rPr>
        <w:t>• Diamond Decision, only where logically required →</w:t>
      </w:r>
    </w:p>
    <w:p>
      <w:r>
        <w:rPr>
          <w:sz w:val="22"/>
        </w:rPr>
        <w:t>• Arrows Direction of flow →</w:t>
      </w:r>
    </w:p>
    <w:p>
      <w:r>
        <w:rPr>
          <w:sz w:val="22"/>
        </w:rPr>
        <w:t>Use proper standard flowchart shapes.</w:t>
      </w:r>
    </w:p>
    <w:p>
      <w:r>
        <w:rPr>
          <w:sz w:val="22"/>
        </w:rPr>
        <w:t>Use clean and straight connecting arrows.</w:t>
      </w:r>
    </w:p>
    <w:p>
      <w:r>
        <w:rPr>
          <w:sz w:val="22"/>
        </w:rPr>
        <w:t>Maintain proper spacing and alignment.</w:t>
      </w:r>
    </w:p>
    <w:p>
      <w:r>
        <w:rPr>
          <w:sz w:val="22"/>
        </w:rPr>
        <w:t>Make all text large, sharp and readable.</w:t>
      </w:r>
    </w:p>
    <w:p>
      <w:r>
        <w:rPr>
          <w:sz w:val="22"/>
        </w:rPr>
        <w:t>Use a modern academic and professional design.</w:t>
      </w:r>
    </w:p>
    <w:p>
      <w:r>
        <w:rPr>
          <w:sz w:val="22"/>
        </w:rPr>
        <w:t>Use subtle attractive colors while maintaining clear flowchart notation.</w:t>
      </w:r>
    </w:p>
    <w:p>
      <w:r>
        <w:rPr>
          <w:sz w:val="22"/>
        </w:rPr>
        <w:t>Avoid overlapping shapes and lines.</w:t>
      </w:r>
    </w:p>
    <w:p>
      <w:r>
        <w:rPr>
          <w:sz w:val="22"/>
        </w:rPr>
        <w:t>Keep the diagram simple and suitable for first-year students.</w:t>
      </w:r>
    </w:p>
    <w:p>
      <w:r>
        <w:rPr>
          <w:sz w:val="22"/>
        </w:rPr>
        <w:t>Do not add unnecessary features.</w:t>
      </w:r>
    </w:p>
    <w:p>
      <w:r>
        <w:rPr>
          <w:sz w:val="22"/>
        </w:rPr>
        <w:t>Add the title: "Flowchart – Vehicle Parking Management"</w:t>
      </w:r>
    </w:p>
    <w:p>
      <w:r>
        <w:rPr>
          <w:sz w:val="22"/>
        </w:rPr>
        <w:t>Generate ONLY the final high-resolution flowchart image.</w:t>
      </w:r>
    </w:p>
    <w:p>
      <w:r>
        <w:br w:type="page"/>
      </w:r>
    </w:p>
    <w:p>
      <w:r>
        <w:rPr>
          <w:b/>
          <w:sz w:val="30"/>
        </w:rPr>
        <w:t>3. PROMPT FOR ER DIAGRAM</w:t>
      </w:r>
    </w:p>
    <w:p>
      <w:r>
        <w:rPr>
          <w:sz w:val="22"/>
        </w:rPr>
        <w:t>Create a professional, attractive and presentation-ready ER DIAGRAM as a high-resolution image for a college first-year assignment.</w:t>
      </w:r>
    </w:p>
    <w:p>
      <w:r>
        <w:rPr>
          <w:sz w:val="22"/>
        </w:rPr>
        <w:t>Problem Statement:</w:t>
      </w:r>
    </w:p>
    <w:p>
      <w:r>
        <w:rPr>
          <w:sz w:val="22"/>
        </w:rPr>
        <w:t>Vehicle Parking Management</w:t>
      </w:r>
    </w:p>
    <w:p>
      <w:r>
        <w:rPr>
          <w:sz w:val="22"/>
        </w:rPr>
        <w:t>Feature Set IV:</w:t>
      </w:r>
    </w:p>
    <w:p>
      <w:pPr>
        <w:pStyle w:val="ListBullet"/>
      </w:pPr>
      <w:r>
        <w:rPr>
          <w:sz w:val="22"/>
        </w:rPr>
        <w:t>Vehicle details</w:t>
      </w:r>
    </w:p>
    <w:p>
      <w:pPr>
        <w:pStyle w:val="ListBullet"/>
      </w:pPr>
      <w:r>
        <w:rPr>
          <w:sz w:val="22"/>
        </w:rPr>
        <w:t>Parking slot</w:t>
      </w:r>
    </w:p>
    <w:p>
      <w:pPr>
        <w:pStyle w:val="ListBullet"/>
      </w:pPr>
      <w:r>
        <w:rPr>
          <w:sz w:val="22"/>
        </w:rPr>
        <w:t>Entry / exit</w:t>
      </w:r>
    </w:p>
    <w:p>
      <w:pPr>
        <w:pStyle w:val="ListBullet"/>
      </w:pPr>
      <w:r>
        <w:rPr>
          <w:sz w:val="22"/>
        </w:rPr>
        <w:t>Parking duration</w:t>
      </w:r>
    </w:p>
    <w:p>
      <w:pPr>
        <w:pStyle w:val="ListBullet"/>
      </w:pPr>
      <w:r>
        <w:rPr>
          <w:sz w:val="22"/>
        </w:rPr>
        <w:t>Parking history</w:t>
      </w:r>
    </w:p>
    <w:p>
      <w:r>
        <w:rPr>
          <w:sz w:val="22"/>
        </w:rPr>
        <w:t>IMPORTANT:</w:t>
      </w:r>
    </w:p>
    <w:p>
      <w:r>
        <w:rPr>
          <w:sz w:val="22"/>
        </w:rPr>
        <w:t>Use CLASSICAL / CHEN ER DIAGRAM NOTATION.</w:t>
      </w:r>
    </w:p>
    <w:p>
      <w:r>
        <w:rPr>
          <w:sz w:val="22"/>
        </w:rPr>
        <w:t>Use these shapes strictly:</w:t>
      </w:r>
    </w:p>
    <w:p>
      <w:r>
        <w:rPr>
          <w:sz w:val="22"/>
        </w:rPr>
        <w:t>• RECTANGLE Entity →</w:t>
      </w:r>
    </w:p>
    <w:p>
      <w:r>
        <w:rPr>
          <w:sz w:val="22"/>
        </w:rPr>
        <w:t>• OVAL / ELLIPSE Attribute →</w:t>
      </w:r>
    </w:p>
    <w:p>
      <w:r>
        <w:rPr>
          <w:sz w:val="22"/>
        </w:rPr>
        <w:t>• DIAMOND Relationship →</w:t>
      </w:r>
    </w:p>
    <w:p>
      <w:r>
        <w:rPr>
          <w:sz w:val="22"/>
        </w:rPr>
        <w:t>• UNDERLINED ATTRIBUTE Primary Key (PK) →</w:t>
      </w:r>
    </w:p>
    <w:p>
      <w:r>
        <w:rPr>
          <w:sz w:val="22"/>
        </w:rPr>
        <w:t>• Clearly indicate Foreign Keys (FK)</w:t>
      </w:r>
    </w:p>
    <w:p>
      <w:r>
        <w:rPr>
          <w:sz w:val="22"/>
        </w:rPr>
        <w:t>• Straight connector lines between entities, attributes and relationships</w:t>
      </w:r>
    </w:p>
    <w:p>
      <w:r>
        <w:rPr>
          <w:sz w:val="22"/>
        </w:rPr>
        <w:t>• Show proper cardinality near relationship lines</w:t>
      </w:r>
    </w:p>
    <w:p>
      <w:r>
        <w:br w:type="page"/>
      </w:r>
    </w:p>
    <w:p>
      <w:r>
        <w:rPr>
          <w:b/>
          <w:sz w:val="30"/>
        </w:rPr>
        <w:t>Entities and Attributes:</w:t>
      </w:r>
    </w:p>
    <w:p>
      <w:r>
        <w:rPr>
          <w:sz w:val="22"/>
        </w:rPr>
        <w:t>VEHICLE</w:t>
      </w:r>
    </w:p>
    <w:p>
      <w:pPr>
        <w:pStyle w:val="ListBullet"/>
      </w:pPr>
      <w:r>
        <w:rPr>
          <w:sz w:val="22"/>
        </w:rPr>
        <w:t>vehicle_id (PK)</w:t>
      </w:r>
    </w:p>
    <w:p>
      <w:pPr>
        <w:pStyle w:val="ListBullet"/>
      </w:pPr>
      <w:r>
        <w:rPr>
          <w:sz w:val="22"/>
        </w:rPr>
        <w:t>vehicle_number</w:t>
      </w:r>
    </w:p>
    <w:p>
      <w:pPr>
        <w:pStyle w:val="ListBullet"/>
      </w:pPr>
      <w:r>
        <w:rPr>
          <w:sz w:val="22"/>
        </w:rPr>
        <w:t>vehicle_type</w:t>
      </w:r>
    </w:p>
    <w:p>
      <w:pPr>
        <w:pStyle w:val="ListBullet"/>
      </w:pPr>
      <w:r>
        <w:rPr>
          <w:sz w:val="22"/>
        </w:rPr>
        <w:t>owner_name</w:t>
      </w:r>
    </w:p>
    <w:p>
      <w:pPr>
        <w:pStyle w:val="ListBullet"/>
      </w:pPr>
      <w:r>
        <w:rPr>
          <w:sz w:val="22"/>
        </w:rPr>
        <w:t>mobile</w:t>
      </w:r>
    </w:p>
    <w:p>
      <w:r>
        <w:rPr>
          <w:sz w:val="22"/>
        </w:rPr>
        <w:t>PARKING_SLOT</w:t>
      </w:r>
    </w:p>
    <w:p>
      <w:pPr>
        <w:pStyle w:val="ListBullet"/>
      </w:pPr>
      <w:r>
        <w:rPr>
          <w:sz w:val="22"/>
        </w:rPr>
        <w:t>slot_id (PK)</w:t>
      </w:r>
    </w:p>
    <w:p>
      <w:pPr>
        <w:pStyle w:val="ListBullet"/>
      </w:pPr>
      <w:r>
        <w:rPr>
          <w:sz w:val="22"/>
        </w:rPr>
        <w:t>slot_number</w:t>
      </w:r>
    </w:p>
    <w:p>
      <w:pPr>
        <w:pStyle w:val="ListBullet"/>
      </w:pPr>
      <w:r>
        <w:rPr>
          <w:sz w:val="22"/>
        </w:rPr>
        <w:t>slot_type</w:t>
      </w:r>
    </w:p>
    <w:p>
      <w:pPr>
        <w:pStyle w:val="ListBullet"/>
      </w:pPr>
      <w:r>
        <w:rPr>
          <w:sz w:val="22"/>
        </w:rPr>
        <w:t>slot_status</w:t>
      </w:r>
    </w:p>
    <w:p>
      <w:r>
        <w:rPr>
          <w:sz w:val="22"/>
        </w:rPr>
        <w:t>PARKING_RECORD</w:t>
      </w:r>
    </w:p>
    <w:p>
      <w:pPr>
        <w:pStyle w:val="ListBullet"/>
      </w:pPr>
      <w:r>
        <w:rPr>
          <w:sz w:val="22"/>
        </w:rPr>
        <w:t>parking_id (PK)</w:t>
      </w:r>
    </w:p>
    <w:p>
      <w:pPr>
        <w:pStyle w:val="ListBullet"/>
      </w:pPr>
      <w:r>
        <w:rPr>
          <w:sz w:val="22"/>
        </w:rPr>
        <w:t>vehicle_id (FK)</w:t>
      </w:r>
    </w:p>
    <w:p>
      <w:pPr>
        <w:pStyle w:val="ListBullet"/>
      </w:pPr>
      <w:r>
        <w:rPr>
          <w:sz w:val="22"/>
        </w:rPr>
        <w:t>slot_id (FK)</w:t>
      </w:r>
    </w:p>
    <w:p>
      <w:pPr>
        <w:pStyle w:val="ListBullet"/>
      </w:pPr>
      <w:r>
        <w:rPr>
          <w:sz w:val="22"/>
        </w:rPr>
        <w:t>entry_time</w:t>
      </w:r>
    </w:p>
    <w:p>
      <w:pPr>
        <w:pStyle w:val="ListBullet"/>
      </w:pPr>
      <w:r>
        <w:rPr>
          <w:sz w:val="22"/>
        </w:rPr>
        <w:t>exit_time</w:t>
      </w:r>
    </w:p>
    <w:p>
      <w:pPr>
        <w:pStyle w:val="ListBullet"/>
      </w:pPr>
      <w:r>
        <w:rPr>
          <w:sz w:val="22"/>
        </w:rPr>
        <w:t>parking_duration</w:t>
      </w:r>
    </w:p>
    <w:p>
      <w:r>
        <w:rPr>
          <w:sz w:val="22"/>
        </w:rPr>
        <w:t>PARKING_HISTORY</w:t>
      </w:r>
    </w:p>
    <w:p>
      <w:pPr>
        <w:pStyle w:val="ListBullet"/>
      </w:pPr>
      <w:r>
        <w:rPr>
          <w:sz w:val="22"/>
        </w:rPr>
        <w:t>history_id (PK)</w:t>
      </w:r>
    </w:p>
    <w:p>
      <w:pPr>
        <w:pStyle w:val="ListBullet"/>
      </w:pPr>
      <w:r>
        <w:rPr>
          <w:sz w:val="22"/>
        </w:rPr>
        <w:t>parking_id (FK)</w:t>
      </w:r>
    </w:p>
    <w:p>
      <w:pPr>
        <w:pStyle w:val="ListBullet"/>
      </w:pPr>
      <w:r>
        <w:rPr>
          <w:sz w:val="22"/>
        </w:rPr>
        <w:t>vehicle_id (FK)</w:t>
      </w:r>
    </w:p>
    <w:p>
      <w:pPr>
        <w:pStyle w:val="ListBullet"/>
      </w:pPr>
      <w:r>
        <w:rPr>
          <w:sz w:val="22"/>
        </w:rPr>
        <w:t>parking_date</w:t>
      </w:r>
    </w:p>
    <w:p>
      <w:pPr>
        <w:pStyle w:val="ListBullet"/>
      </w:pPr>
      <w:r>
        <w:rPr>
          <w:sz w:val="22"/>
        </w:rPr>
        <w:t>parking_duration</w:t>
      </w:r>
    </w:p>
    <w:p>
      <w:r>
        <w:rPr>
          <w:b/>
          <w:sz w:val="30"/>
        </w:rPr>
        <w:t>Relationships:</w:t>
      </w:r>
    </w:p>
    <w:p>
      <w:r>
        <w:rPr>
          <w:sz w:val="22"/>
        </w:rPr>
        <w:t>• VEHICLE — USES — PARKING_SLOT</w:t>
      </w:r>
    </w:p>
    <w:p>
      <w:r>
        <w:rPr>
          <w:sz w:val="22"/>
        </w:rPr>
        <w:t>• VEHICLE — HAS — PARKING_RECORD</w:t>
      </w:r>
    </w:p>
    <w:p>
      <w:r>
        <w:rPr>
          <w:sz w:val="22"/>
        </w:rPr>
        <w:t>• PARKING_SLOT — ASSIGNED TO — PARKING_RECORD</w:t>
      </w:r>
    </w:p>
    <w:p>
      <w:r>
        <w:rPr>
          <w:sz w:val="22"/>
        </w:rPr>
        <w:t>• PARKING_RECORD — STORED IN — PARKING_HISTORY</w:t>
      </w:r>
    </w:p>
    <w:p>
      <w:r>
        <w:br w:type="page"/>
      </w:r>
    </w:p>
    <w:p>
      <w:r>
        <w:rPr>
          <w:b/>
          <w:sz w:val="30"/>
        </w:rPr>
        <w:t>ER Diagram Visual Requirements</w:t>
      </w:r>
    </w:p>
    <w:p>
      <w:r>
        <w:rPr>
          <w:sz w:val="22"/>
        </w:rPr>
        <w:t>Use rectangular boxes for entities.</w:t>
      </w:r>
    </w:p>
    <w:p>
      <w:r>
        <w:rPr>
          <w:sz w:val="22"/>
        </w:rPr>
        <w:t>Use oval shapes for attributes.</w:t>
      </w:r>
    </w:p>
    <w:p>
      <w:r>
        <w:rPr>
          <w:sz w:val="22"/>
        </w:rPr>
        <w:t>Use diamond shapes for relationships.</w:t>
      </w:r>
    </w:p>
    <w:p>
      <w:r>
        <w:rPr>
          <w:sz w:val="22"/>
        </w:rPr>
        <w:t>Connect every attribute to its corresponding entity.</w:t>
      </w:r>
    </w:p>
    <w:p>
      <w:r>
        <w:rPr>
          <w:sz w:val="22"/>
        </w:rPr>
        <w:t>Connect entities through relationship diamonds.</w:t>
      </w:r>
    </w:p>
    <w:p>
      <w:r>
        <w:rPr>
          <w:sz w:val="22"/>
        </w:rPr>
        <w:t>Clearly show Primary Keys and Foreign Keys.</w:t>
      </w:r>
    </w:p>
    <w:p>
      <w:r>
        <w:rPr>
          <w:sz w:val="22"/>
        </w:rPr>
        <w:t>Show appropriate cardinality such as 1:1 or 1:M.</w:t>
      </w:r>
    </w:p>
    <w:p>
      <w:r>
        <w:rPr>
          <w:sz w:val="22"/>
        </w:rPr>
        <w:t>Keep the diagram balanced and well organized.</w:t>
      </w:r>
    </w:p>
    <w:p>
      <w:r>
        <w:rPr>
          <w:sz w:val="22"/>
        </w:rPr>
        <w:t>Avoid crossing connector lines wherever possible.</w:t>
      </w:r>
    </w:p>
    <w:p>
      <w:r>
        <w:rPr>
          <w:sz w:val="22"/>
        </w:rPr>
        <w:t>Use a clean white background.</w:t>
      </w:r>
    </w:p>
    <w:p>
      <w:r>
        <w:rPr>
          <w:sz w:val="22"/>
        </w:rPr>
        <w:t>Use sharp, readable text.</w:t>
      </w:r>
    </w:p>
    <w:p>
      <w:r>
        <w:rPr>
          <w:sz w:val="22"/>
        </w:rPr>
        <w:t>Use subtle professional colors.</w:t>
      </w:r>
    </w:p>
    <w:p>
      <w:r>
        <w:rPr>
          <w:sz w:val="22"/>
        </w:rPr>
        <w:t>Do not use table-style database diagrams.</w:t>
      </w:r>
    </w:p>
    <w:p>
      <w:r>
        <w:rPr>
          <w:sz w:val="22"/>
        </w:rPr>
        <w:t>Do not use flowchart symbols.</w:t>
      </w:r>
    </w:p>
    <w:p>
      <w:r>
        <w:rPr>
          <w:sz w:val="22"/>
        </w:rPr>
        <w:t>Do not add unnecessary entities or attributes.</w:t>
      </w:r>
    </w:p>
    <w:p>
      <w:r>
        <w:rPr>
          <w:sz w:val="22"/>
        </w:rPr>
        <w:t>Do not use icons or 3D effects.</w:t>
      </w:r>
    </w:p>
    <w:p>
      <w:r>
        <w:rPr>
          <w:sz w:val="22"/>
        </w:rPr>
        <w:t>No watermark.</w:t>
      </w:r>
    </w:p>
    <w:p>
      <w:r>
        <w:rPr>
          <w:sz w:val="22"/>
        </w:rPr>
        <w:t>Add the title: "ER Diagram – Vehicle Parking Management"</w:t>
      </w:r>
    </w:p>
    <w:p>
      <w:r>
        <w:rPr>
          <w:sz w:val="22"/>
        </w:rPr>
        <w:t>Generate ONLY the final high-resolution ER diagram image.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